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9B4D" w14:textId="04E3331E" w:rsidR="008944BC" w:rsidRDefault="00000000">
      <w:pPr>
        <w:pStyle w:val="Heading1"/>
        <w:jc w:val="center"/>
      </w:pPr>
      <w:r>
        <w:t>DBMS Practical 1 – Screenshot Portfolio</w:t>
      </w:r>
    </w:p>
    <w:p w14:paraId="75037881" w14:textId="22476BDF" w:rsidR="008944BC" w:rsidRDefault="00000000" w:rsidP="007662F8">
      <w:r>
        <w:rPr>
          <w:b/>
        </w:rPr>
        <w:t xml:space="preserve">Submission format: </w:t>
      </w:r>
      <w:r>
        <w:t>Create a separate Word document containing the 13 required screenshots in order.</w:t>
      </w:r>
    </w:p>
    <w:p w14:paraId="2132E9EC" w14:textId="055BA9DF" w:rsidR="008944BC" w:rsidRDefault="007662F8">
      <w:pPr>
        <w:pStyle w:val="ListNumber"/>
      </w:pPr>
      <w:r>
        <w:rPr>
          <w:noProof/>
        </w:rPr>
        <w:drawing>
          <wp:anchor distT="0" distB="0" distL="114300" distR="114300" simplePos="0" relativeHeight="251610624" behindDoc="0" locked="0" layoutInCell="1" allowOverlap="1" wp14:anchorId="03C2869E" wp14:editId="4B2DE2CA">
            <wp:simplePos x="0" y="0"/>
            <wp:positionH relativeFrom="column">
              <wp:posOffset>401955</wp:posOffset>
            </wp:positionH>
            <wp:positionV relativeFrom="paragraph">
              <wp:posOffset>178223</wp:posOffset>
            </wp:positionV>
            <wp:extent cx="1929218" cy="1083733"/>
            <wp:effectExtent l="0" t="0" r="0" b="2540"/>
            <wp:wrapNone/>
            <wp:docPr id="18286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3168" name="Picture 18286831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9218" cy="1083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1 – Microsoft Access Users Table Design View</w:t>
      </w:r>
    </w:p>
    <w:p w14:paraId="3944BC5B" w14:textId="2D7100DE" w:rsidR="008944BC" w:rsidRDefault="008944BC"/>
    <w:p w14:paraId="36F810CB" w14:textId="4547576B" w:rsidR="007662F8" w:rsidRDefault="007662F8"/>
    <w:p w14:paraId="22912E76" w14:textId="0753B604" w:rsidR="007662F8" w:rsidRDefault="007662F8"/>
    <w:p w14:paraId="1CFABCB0" w14:textId="75DA9C33" w:rsidR="008944BC" w:rsidRDefault="007662F8">
      <w:pPr>
        <w:pStyle w:val="ListNumber"/>
      </w:pPr>
      <w:r>
        <w:rPr>
          <w:noProof/>
        </w:rPr>
        <w:drawing>
          <wp:anchor distT="0" distB="0" distL="114300" distR="114300" simplePos="0" relativeHeight="251620864" behindDoc="0" locked="0" layoutInCell="1" allowOverlap="1" wp14:anchorId="34E33A36" wp14:editId="403CD7A9">
            <wp:simplePos x="0" y="0"/>
            <wp:positionH relativeFrom="column">
              <wp:posOffset>385541</wp:posOffset>
            </wp:positionH>
            <wp:positionV relativeFrom="paragraph">
              <wp:posOffset>157827</wp:posOffset>
            </wp:positionV>
            <wp:extent cx="1928692" cy="1066001"/>
            <wp:effectExtent l="0" t="0" r="0" b="1270"/>
            <wp:wrapNone/>
            <wp:docPr id="2097675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75954" name="Picture 20976759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692" cy="1066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2 – Project Folder Structure</w:t>
      </w:r>
    </w:p>
    <w:p w14:paraId="33857F78" w14:textId="4293CFC3" w:rsidR="007662F8" w:rsidRDefault="007662F8" w:rsidP="007662F8">
      <w:pPr>
        <w:pStyle w:val="ListNumber"/>
        <w:numPr>
          <w:ilvl w:val="0"/>
          <w:numId w:val="0"/>
        </w:numPr>
        <w:ind w:left="360" w:hanging="360"/>
      </w:pPr>
    </w:p>
    <w:p w14:paraId="4A21276A" w14:textId="5AF1DDF0" w:rsidR="007662F8" w:rsidRDefault="007662F8" w:rsidP="007662F8">
      <w:pPr>
        <w:pStyle w:val="ListNumber"/>
        <w:numPr>
          <w:ilvl w:val="0"/>
          <w:numId w:val="0"/>
        </w:numPr>
        <w:ind w:left="360" w:hanging="360"/>
      </w:pPr>
    </w:p>
    <w:p w14:paraId="7DE662C7" w14:textId="0E32D209" w:rsidR="007662F8" w:rsidRDefault="007662F8" w:rsidP="007662F8">
      <w:pPr>
        <w:pStyle w:val="ListNumber"/>
        <w:numPr>
          <w:ilvl w:val="0"/>
          <w:numId w:val="0"/>
        </w:numPr>
        <w:ind w:left="360" w:hanging="360"/>
      </w:pPr>
    </w:p>
    <w:p w14:paraId="5A25664E" w14:textId="0C938A05" w:rsidR="008944BC" w:rsidRDefault="008944BC"/>
    <w:p w14:paraId="67D2AB48" w14:textId="48A152A1" w:rsidR="008944BC" w:rsidRDefault="007662F8">
      <w:pPr>
        <w:pStyle w:val="ListNumber"/>
      </w:pPr>
      <w:r>
        <w:rPr>
          <w:noProof/>
        </w:rPr>
        <w:drawing>
          <wp:anchor distT="0" distB="0" distL="114300" distR="114300" simplePos="0" relativeHeight="251633152" behindDoc="0" locked="0" layoutInCell="1" allowOverlap="1" wp14:anchorId="37A1A401" wp14:editId="42FA1AA3">
            <wp:simplePos x="0" y="0"/>
            <wp:positionH relativeFrom="column">
              <wp:posOffset>351545</wp:posOffset>
            </wp:positionH>
            <wp:positionV relativeFrom="paragraph">
              <wp:posOffset>165292</wp:posOffset>
            </wp:positionV>
            <wp:extent cx="2184087" cy="1083449"/>
            <wp:effectExtent l="0" t="0" r="6985" b="2540"/>
            <wp:wrapNone/>
            <wp:docPr id="1772396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96668" name="Picture 17723966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6190" cy="1094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3 – Database Connection – “Database connected successfully!”</w:t>
      </w:r>
    </w:p>
    <w:p w14:paraId="1801C70B" w14:textId="6B3C250A" w:rsidR="008944BC" w:rsidRDefault="008944BC"/>
    <w:p w14:paraId="0DFE5ABD" w14:textId="75099488" w:rsidR="007662F8" w:rsidRDefault="007662F8"/>
    <w:p w14:paraId="7D8AAB49" w14:textId="3056B37C" w:rsidR="007662F8" w:rsidRDefault="007662F8"/>
    <w:p w14:paraId="173DBB54" w14:textId="5ACBFC0A" w:rsidR="008944BC" w:rsidRDefault="007662F8">
      <w:pPr>
        <w:pStyle w:val="ListNumber"/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001C92F8" wp14:editId="77CBA41C">
            <wp:simplePos x="0" y="0"/>
            <wp:positionH relativeFrom="column">
              <wp:posOffset>321521</wp:posOffset>
            </wp:positionH>
            <wp:positionV relativeFrom="paragraph">
              <wp:posOffset>180340</wp:posOffset>
            </wp:positionV>
            <wp:extent cx="2249805" cy="1400974"/>
            <wp:effectExtent l="0" t="0" r="0" b="8890"/>
            <wp:wrapNone/>
            <wp:docPr id="61565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5566" name="Picture 615655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1400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4 – Registration CLI – Inputs Filled In</w:t>
      </w:r>
    </w:p>
    <w:p w14:paraId="3648402F" w14:textId="50BAA0BC" w:rsidR="008944BC" w:rsidRDefault="008944BC"/>
    <w:p w14:paraId="5CB0E941" w14:textId="2EC90B9E" w:rsidR="007662F8" w:rsidRDefault="007662F8"/>
    <w:p w14:paraId="08696BA4" w14:textId="126A96CF" w:rsidR="007662F8" w:rsidRDefault="00FD078E">
      <w:r>
        <w:rPr>
          <w:noProof/>
        </w:rPr>
        <w:drawing>
          <wp:anchor distT="0" distB="0" distL="114300" distR="114300" simplePos="0" relativeHeight="251653632" behindDoc="0" locked="0" layoutInCell="1" allowOverlap="1" wp14:anchorId="11B63F2B" wp14:editId="0AE70C99">
            <wp:simplePos x="0" y="0"/>
            <wp:positionH relativeFrom="column">
              <wp:posOffset>2695998</wp:posOffset>
            </wp:positionH>
            <wp:positionV relativeFrom="paragraph">
              <wp:posOffset>228600</wp:posOffset>
            </wp:positionV>
            <wp:extent cx="1439333" cy="1637979"/>
            <wp:effectExtent l="0" t="0" r="8890" b="635"/>
            <wp:wrapNone/>
            <wp:docPr id="1109067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7644" name="Picture 11090676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9333" cy="1637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C7E01" w14:textId="35016ACA" w:rsidR="007662F8" w:rsidRDefault="007662F8"/>
    <w:p w14:paraId="0CD32D89" w14:textId="42F3C59F" w:rsidR="008944BC" w:rsidRDefault="00000000">
      <w:pPr>
        <w:pStyle w:val="ListNumber"/>
      </w:pPr>
      <w:r>
        <w:t>Screenshot 5 – Registration Successful</w:t>
      </w:r>
    </w:p>
    <w:p w14:paraId="1C8687CF" w14:textId="3515C123" w:rsidR="008944BC" w:rsidRDefault="008944BC"/>
    <w:p w14:paraId="5A77D58B" w14:textId="7446B717" w:rsidR="00FD078E" w:rsidRDefault="00FD078E"/>
    <w:p w14:paraId="6A4FAC34" w14:textId="4A96FF3E" w:rsidR="00FD078E" w:rsidRDefault="00FD078E"/>
    <w:p w14:paraId="7014DC06" w14:textId="1CF14246" w:rsidR="008944BC" w:rsidRDefault="00FD078E">
      <w:pPr>
        <w:pStyle w:val="ListNumber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8263E62" wp14:editId="1785AA6F">
            <wp:simplePos x="0" y="0"/>
            <wp:positionH relativeFrom="column">
              <wp:posOffset>512021</wp:posOffset>
            </wp:positionH>
            <wp:positionV relativeFrom="paragraph">
              <wp:posOffset>253365</wp:posOffset>
            </wp:positionV>
            <wp:extent cx="1955800" cy="1098779"/>
            <wp:effectExtent l="0" t="0" r="6350" b="6350"/>
            <wp:wrapNone/>
            <wp:docPr id="1283763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3100" name="Picture 12837631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09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6 – Microsoft Access Datasheet – Registered User + bcrypt Hash</w:t>
      </w:r>
    </w:p>
    <w:p w14:paraId="6B49CB7C" w14:textId="2A866BDB" w:rsidR="008944BC" w:rsidRDefault="008944BC"/>
    <w:p w14:paraId="09105740" w14:textId="4392AE74" w:rsidR="008944BC" w:rsidRDefault="00FD078E">
      <w:pPr>
        <w:pStyle w:val="ListNumber"/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2B1C9241" wp14:editId="1D11D60A">
            <wp:simplePos x="0" y="0"/>
            <wp:positionH relativeFrom="column">
              <wp:posOffset>2353310</wp:posOffset>
            </wp:positionH>
            <wp:positionV relativeFrom="paragraph">
              <wp:posOffset>-635000</wp:posOffset>
            </wp:positionV>
            <wp:extent cx="1384300" cy="1610493"/>
            <wp:effectExtent l="0" t="0" r="6350" b="8890"/>
            <wp:wrapNone/>
            <wp:docPr id="685984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4370" name="Picture 6859843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610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7 – Failed Registration</w:t>
      </w:r>
    </w:p>
    <w:p w14:paraId="52EFE7D3" w14:textId="474A5B64" w:rsidR="008944BC" w:rsidRDefault="008944BC"/>
    <w:p w14:paraId="582ADB05" w14:textId="36CDD8CA" w:rsidR="00FD078E" w:rsidRDefault="00FD078E"/>
    <w:p w14:paraId="589D5E9F" w14:textId="49AF2343" w:rsidR="008944BC" w:rsidRDefault="00FD078E">
      <w:pPr>
        <w:pStyle w:val="ListNumber"/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356F1C16" wp14:editId="1BDB2DCB">
            <wp:simplePos x="0" y="0"/>
            <wp:positionH relativeFrom="column">
              <wp:posOffset>1040977</wp:posOffset>
            </wp:positionH>
            <wp:positionV relativeFrom="paragraph">
              <wp:posOffset>175945</wp:posOffset>
            </wp:positionV>
            <wp:extent cx="1256635" cy="1422400"/>
            <wp:effectExtent l="0" t="0" r="1270" b="6350"/>
            <wp:wrapNone/>
            <wp:docPr id="1235756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6218" name="Picture 1235756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663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8 – Login Screen – Username Entered</w:t>
      </w:r>
    </w:p>
    <w:p w14:paraId="2843D2DA" w14:textId="11456057" w:rsidR="008944BC" w:rsidRDefault="008944BC"/>
    <w:p w14:paraId="249745E4" w14:textId="37492E18" w:rsidR="00FD078E" w:rsidRDefault="00FD078E"/>
    <w:p w14:paraId="1F1AF1C2" w14:textId="55A6A805" w:rsidR="00FD078E" w:rsidRDefault="00FD078E"/>
    <w:p w14:paraId="5544C3F0" w14:textId="043E875E" w:rsidR="00FD078E" w:rsidRDefault="00FD078E"/>
    <w:p w14:paraId="4CFCCDE9" w14:textId="28A9D7E6" w:rsidR="008944BC" w:rsidRDefault="00FD078E">
      <w:pPr>
        <w:pStyle w:val="ListNumber"/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0F01BFE5" wp14:editId="738A8A1D">
            <wp:simplePos x="0" y="0"/>
            <wp:positionH relativeFrom="column">
              <wp:posOffset>956733</wp:posOffset>
            </wp:positionH>
            <wp:positionV relativeFrom="paragraph">
              <wp:posOffset>150072</wp:posOffset>
            </wp:positionV>
            <wp:extent cx="1435100" cy="1421934"/>
            <wp:effectExtent l="0" t="0" r="0" b="6985"/>
            <wp:wrapNone/>
            <wp:docPr id="980605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5098" name="Picture 9806050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21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9 – Failed Login – Invalid Username or Password + Attempt Counter</w:t>
      </w:r>
    </w:p>
    <w:p w14:paraId="19743FE2" w14:textId="56D3832E" w:rsidR="008944BC" w:rsidRDefault="008944BC"/>
    <w:p w14:paraId="07A844DE" w14:textId="4A2B3BD1" w:rsidR="00FD078E" w:rsidRDefault="00FD078E"/>
    <w:p w14:paraId="45312CF4" w14:textId="096D96DD" w:rsidR="00FD078E" w:rsidRDefault="00FD078E">
      <w:r>
        <w:rPr>
          <w:noProof/>
        </w:rPr>
        <w:drawing>
          <wp:anchor distT="0" distB="0" distL="114300" distR="114300" simplePos="0" relativeHeight="251692544" behindDoc="0" locked="0" layoutInCell="1" allowOverlap="1" wp14:anchorId="10185F8A" wp14:editId="4C9D0B00">
            <wp:simplePos x="0" y="0"/>
            <wp:positionH relativeFrom="column">
              <wp:posOffset>2484967</wp:posOffset>
            </wp:positionH>
            <wp:positionV relativeFrom="paragraph">
              <wp:posOffset>288078</wp:posOffset>
            </wp:positionV>
            <wp:extent cx="1388533" cy="1540167"/>
            <wp:effectExtent l="0" t="0" r="2540" b="3175"/>
            <wp:wrapNone/>
            <wp:docPr id="988594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4827" name="Picture 9885948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8533" cy="1540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7F968" w14:textId="69748091" w:rsidR="00FD078E" w:rsidRDefault="00FD078E"/>
    <w:p w14:paraId="1BC38B95" w14:textId="7FA987B2" w:rsidR="008944BC" w:rsidRDefault="00000000">
      <w:pPr>
        <w:pStyle w:val="ListNumber"/>
      </w:pPr>
      <w:r>
        <w:t>Screenshot 10 – Successful Login</w:t>
      </w:r>
    </w:p>
    <w:p w14:paraId="37CE9BBC" w14:textId="662736C8" w:rsidR="008944BC" w:rsidRDefault="008944BC"/>
    <w:p w14:paraId="528FB564" w14:textId="77777777" w:rsidR="00FD078E" w:rsidRDefault="00FD078E"/>
    <w:p w14:paraId="0D61532D" w14:textId="56B61278" w:rsidR="00FD078E" w:rsidRDefault="00FD078E"/>
    <w:p w14:paraId="0C395584" w14:textId="40361B97" w:rsidR="008944BC" w:rsidRDefault="0037020F">
      <w:pPr>
        <w:pStyle w:val="ListNumber"/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5588F933" wp14:editId="770E0616">
            <wp:simplePos x="0" y="0"/>
            <wp:positionH relativeFrom="column">
              <wp:posOffset>795867</wp:posOffset>
            </wp:positionH>
            <wp:positionV relativeFrom="paragraph">
              <wp:posOffset>226272</wp:posOffset>
            </wp:positionV>
            <wp:extent cx="1917700" cy="1189466"/>
            <wp:effectExtent l="0" t="0" r="6350" b="0"/>
            <wp:wrapNone/>
            <wp:docPr id="813481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1381" name="Picture 8134813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189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Screenshot 11 – Personalized Dashboard </w:t>
      </w:r>
    </w:p>
    <w:p w14:paraId="0E9250BE" w14:textId="6EC99AEA" w:rsidR="008944BC" w:rsidRDefault="008944BC"/>
    <w:p w14:paraId="16CFF6E0" w14:textId="55F86FF7" w:rsidR="00FD078E" w:rsidRDefault="00FD078E"/>
    <w:p w14:paraId="555EF257" w14:textId="033914B4" w:rsidR="00FD078E" w:rsidRDefault="00FD078E"/>
    <w:p w14:paraId="0E17F6B4" w14:textId="54BD69D1" w:rsidR="00FD078E" w:rsidRDefault="00FD078E"/>
    <w:p w14:paraId="1E304DCF" w14:textId="34E4F925" w:rsidR="008944BC" w:rsidRDefault="0037020F">
      <w:pPr>
        <w:pStyle w:val="ListNumber"/>
      </w:pPr>
      <w:r>
        <w:rPr>
          <w:noProof/>
        </w:rPr>
        <w:drawing>
          <wp:anchor distT="0" distB="0" distL="114300" distR="114300" simplePos="0" relativeHeight="251705856" behindDoc="0" locked="0" layoutInCell="1" allowOverlap="1" wp14:anchorId="63C841B9" wp14:editId="4699B3C8">
            <wp:simplePos x="0" y="0"/>
            <wp:positionH relativeFrom="column">
              <wp:posOffset>507577</wp:posOffset>
            </wp:positionH>
            <wp:positionV relativeFrom="paragraph">
              <wp:posOffset>218440</wp:posOffset>
            </wp:positionV>
            <wp:extent cx="2734734" cy="1512649"/>
            <wp:effectExtent l="0" t="0" r="8890" b="0"/>
            <wp:wrapNone/>
            <wp:docPr id="9092160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6028" name="Picture 9092160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734" cy="1512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12 – View Profile – Account Details Without Password/Hash</w:t>
      </w:r>
    </w:p>
    <w:p w14:paraId="3E25CE4C" w14:textId="671C7565" w:rsidR="008944BC" w:rsidRDefault="008944BC"/>
    <w:p w14:paraId="5EFBA7E2" w14:textId="4CE48406" w:rsidR="0037020F" w:rsidRDefault="0037020F"/>
    <w:p w14:paraId="65DA93AE" w14:textId="47AC8A22" w:rsidR="0037020F" w:rsidRDefault="0037020F"/>
    <w:p w14:paraId="467C2641" w14:textId="08AE81A6" w:rsidR="0037020F" w:rsidRDefault="0037020F"/>
    <w:p w14:paraId="4B681A1E" w14:textId="29B06E03" w:rsidR="008944BC" w:rsidRDefault="0037020F">
      <w:pPr>
        <w:pStyle w:val="ListNumber"/>
      </w:pPr>
      <w:r>
        <w:rPr>
          <w:noProof/>
        </w:rPr>
        <w:drawing>
          <wp:anchor distT="0" distB="0" distL="114300" distR="114300" simplePos="0" relativeHeight="251708928" behindDoc="0" locked="0" layoutInCell="1" allowOverlap="1" wp14:anchorId="332393D4" wp14:editId="5627175E">
            <wp:simplePos x="0" y="0"/>
            <wp:positionH relativeFrom="column">
              <wp:posOffset>736600</wp:posOffset>
            </wp:positionH>
            <wp:positionV relativeFrom="paragraph">
              <wp:posOffset>226272</wp:posOffset>
            </wp:positionV>
            <wp:extent cx="2696633" cy="1672604"/>
            <wp:effectExtent l="0" t="0" r="8890" b="3810"/>
            <wp:wrapNone/>
            <wp:docPr id="214038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1381" name="Picture 8134813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6528" cy="1678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 13 – Logout Confirmation + Main Menu</w:t>
      </w:r>
    </w:p>
    <w:p w14:paraId="73BEC8F0" w14:textId="6FD95A6C" w:rsidR="008944BC" w:rsidRDefault="008944BC"/>
    <w:p w14:paraId="0E4560CC" w14:textId="0CDA43AD" w:rsidR="008944BC" w:rsidRDefault="008944BC"/>
    <w:sectPr w:rsidR="00894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E0030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226263">
    <w:abstractNumId w:val="8"/>
  </w:num>
  <w:num w:numId="2" w16cid:durableId="1708673391">
    <w:abstractNumId w:val="6"/>
  </w:num>
  <w:num w:numId="3" w16cid:durableId="1099717012">
    <w:abstractNumId w:val="5"/>
  </w:num>
  <w:num w:numId="4" w16cid:durableId="871646493">
    <w:abstractNumId w:val="4"/>
  </w:num>
  <w:num w:numId="5" w16cid:durableId="50227997">
    <w:abstractNumId w:val="7"/>
  </w:num>
  <w:num w:numId="6" w16cid:durableId="1712026189">
    <w:abstractNumId w:val="3"/>
  </w:num>
  <w:num w:numId="7" w16cid:durableId="1674800377">
    <w:abstractNumId w:val="2"/>
  </w:num>
  <w:num w:numId="8" w16cid:durableId="1298950314">
    <w:abstractNumId w:val="1"/>
  </w:num>
  <w:num w:numId="9" w16cid:durableId="341205147">
    <w:abstractNumId w:val="0"/>
  </w:num>
  <w:num w:numId="10" w16cid:durableId="1553926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20F"/>
    <w:rsid w:val="007662F8"/>
    <w:rsid w:val="008944BC"/>
    <w:rsid w:val="00AA1D8D"/>
    <w:rsid w:val="00B47730"/>
    <w:rsid w:val="00CB0664"/>
    <w:rsid w:val="00D338C1"/>
    <w:rsid w:val="00E04377"/>
    <w:rsid w:val="00FC693F"/>
    <w:rsid w:val="00FD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D639F"/>
  <w14:defaultImageDpi w14:val="300"/>
  <w15:docId w15:val="{ABC07C7B-7296-445B-846D-DACE2CD9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DBMS Practical 1 – Screenshot Portfolio</vt:lpstr>
    </vt:vector>
  </TitlesOfParts>
  <Manager/>
  <Company/>
  <LinksUpToDate>false</LinksUpToDate>
  <CharactersWithSpaces>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Karl sioco</cp:lastModifiedBy>
  <cp:revision>2</cp:revision>
  <dcterms:created xsi:type="dcterms:W3CDTF">2026-09-22T18:39:00Z</dcterms:created>
  <dcterms:modified xsi:type="dcterms:W3CDTF">2026-09-22T18:39:00Z</dcterms:modified>
  <cp:category/>
</cp:coreProperties>
</file>